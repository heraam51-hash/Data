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1. Working with Operators and Datatypes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OperatorsAndDatatypes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int a, b;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first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a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second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b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System.out.println("\nArithmetic Operators");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System.out.println("Addition = " + (a +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System.out.println("Subtraction = " + (a -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System.out.println("Multiplication = " + (a *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System.out.println("Division = " + (a /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System.out.println("Modulus = " + (a % b));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System.out.println("\nRelational Operators");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 &gt; b : " + (a &gt;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 &lt; b : " + (a &lt;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 == b : " + (a == b));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 != b : " + (a != b));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System.out.println("\nLogical Operators");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System.out.println("(a &gt; 0 &amp;&amp; b &gt; 0) : " + (a &gt; 0 &amp;&amp; b &gt; 0));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System.out.println("(a &gt; 0 || b &gt; 0) : " + (a &gt; 0 || b &gt; 0));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System.out.println("!(a &gt; b) : " + !(a &gt; b));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int x = a;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x += b;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System.out.println("\nAssignment Operator");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System.out.println("x += b : " + x);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System.out.println("\nUnary Operators");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System.out.println("++a = " + (++a));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System.out.println("--b = " + (--b));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2. Arrays in Java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ArrayDemo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the number of elements: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n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int[] arr = new int[n];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sum = 0;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System.out.println("Enter the elements:");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n;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arr[i]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sum += arr[i];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System.out.println("Array Elements:");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n;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System.out.print(arr[i] + "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double avg = (double) sum / n;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System.out.println("\nSum = " + sum);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System.out.println("Average = " + avg);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3. Multidimensional Arrays – Matrix Addition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MatrixAddition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int[][] A = new int[3][3];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int[][] B = new int[3][3];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int[][] C = new int[3][3];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System.out.println("Enter the elements of First Matrix:");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3;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for (int j = 0; j &lt; 3; j++)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A[i][j]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System.out.println("Enter the elements of Second Matrix:");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3;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for (int j = 0; j &lt; 3; j++)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B[i][j]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3;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for (int j = 0; j &lt; 3; j++)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C[i][j] = A[i][j] + B[i][j];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System.out.println("Resultant Matrix:");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3;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for (int j = 0; j &lt; 3; j++)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System.out.print(C[i][j] + "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4. Employee Details Using Control Statements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Employee {</w:t>
      </w:r>
    </w:p>
    <w:p>
      <w:pPr>
        <w:spacing w:after="0"/>
      </w:pPr>
      <w:r>
        <w:rPr>
          <w:rFonts w:ascii="Consolas" w:hAnsi="Consolas"/>
          <w:sz w:val="18"/>
        </w:rPr>
        <w:t xml:space="preserve">    int empId;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empName;</w:t>
      </w:r>
    </w:p>
    <w:p>
      <w:pPr>
        <w:spacing w:after="0"/>
      </w:pPr>
      <w:r>
        <w:rPr>
          <w:rFonts w:ascii="Consolas" w:hAnsi="Consolas"/>
          <w:sz w:val="18"/>
        </w:rPr>
        <w:t xml:space="preserve">    double salary;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void getData(Scanner sc)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Employee ID: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empId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sc.nextLine();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Employee Name: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empName = sc.nextLine();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Salary: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salary = sc.nextDouble();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void display()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System.out.println("\nEmployee Details");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System.out.println("Employee ID   : " + empId);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System.out.println("Employee Name : " + empName);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System.out.println("Salary        : " + salary);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EmployeeControl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Employee emp = new Employee();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emp.getData(sc);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System.out.println("\nMenu");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System.out.println("1. Display Employee Details");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System.out.println("2. Check Salary Grade");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System.out.println("3. Exit");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your choice: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choice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switch (choice)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case 1: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emp.display();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break;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case 2: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if (emp.salary &gt;= 50000)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System.out.println("Grade: A");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else if (emp.salary &gt;= 30000)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System.out.println("Grade: B");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else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    System.out.println("Grade: C");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break;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case 3: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System.out.println("Program Terminated.");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break;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default: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System.out.println("Invalid Choice!");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5. Student Information Using Classes and Objects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Student {</w:t>
      </w:r>
    </w:p>
    <w:p>
      <w:pPr>
        <w:spacing w:after="0"/>
      </w:pPr>
      <w:r>
        <w:rPr>
          <w:rFonts w:ascii="Consolas" w:hAnsi="Consolas"/>
          <w:sz w:val="18"/>
        </w:rPr>
        <w:t xml:space="preserve">    int regNo;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name;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department;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void getData(Scanner sc)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Register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regNo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sc.nextLine();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Student Name: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name = sc.nextLine();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Department: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department = sc.nextLine();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void display()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System.out.println("Register Number : " + regNo);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System.out.println("Student Name    : " + name);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System.out.println("Department      : " + department);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StudentInformation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Number of Students: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n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Student[] st = new Student[n];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n;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st[i] = new Student();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st[i].getData(sc);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System.out.println("\nStudent Information");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0; i &lt; n;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st[i].display();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6. Method Overloading in Java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class Calculator {</w:t>
      </w:r>
    </w:p>
    <w:p>
      <w:pPr>
        <w:spacing w:after="0"/>
      </w:pPr>
      <w:r>
        <w:rPr>
          <w:rFonts w:ascii="Consolas" w:hAnsi="Consolas"/>
          <w:sz w:val="18"/>
        </w:rPr>
        <w:t xml:space="preserve">    int add(int a, int b)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return a + b;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int add(int a, int b, int c)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return a + b + c;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double add(double a, double b)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return a + b;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MethodOverloadingDemo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Calculator obj = new Calculator();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System.out.println("Sum of 10 and 20 = " + obj.add(10, 20));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System.out.println("Sum of 10, 20 and 30 = " + obj.add(10, 20, 30));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System.out.println("Sum of 10.5 and 20.5 = " + obj.add(10.5, 20.5));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7. String Handling Using Static Members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class StringMethodsDemo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static String str1 = "Java Programming";</w:t>
      </w:r>
    </w:p>
    <w:p>
      <w:pPr>
        <w:spacing w:after="0"/>
      </w:pPr>
      <w:r>
        <w:rPr>
          <w:rFonts w:ascii="Consolas" w:hAnsi="Consolas"/>
          <w:sz w:val="18"/>
        </w:rPr>
        <w:t xml:space="preserve">    static String str2 = "Java Programming";</w:t>
      </w:r>
    </w:p>
    <w:p>
      <w:pPr>
        <w:spacing w:after="0"/>
      </w:pPr>
      <w:r>
        <w:rPr>
          <w:rFonts w:ascii="Consolas" w:hAnsi="Consolas"/>
          <w:sz w:val="18"/>
        </w:rPr>
        <w:t xml:space="preserve">    static String str3 = "Cyber Security";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static void displayStringMethods()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System.out.println("Original String : " + str1);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System.out.println("Length : " + str1.length());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System.out.println("Character at Index 5 : " + str1.charAt(5));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System.out.println("Uppercase : " + str1.toUpperCase());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System.out.println("Lowercase : " + str1.toLowerCase());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System.out.println("Substring : " + str1.substring(5));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System.out.println("Index of 'P' : " + str1.indexOf('P'));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System.out.println("Replace : " + str1.replace("Java", "Advanced Java"));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System.out.println("Equals : " + str1.equals(str2));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System.out.println("CompareTo : " + str1.compareTo(str3));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System.out.println("StartsWith : " + str1.startsWith("Java"));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System.out.println("EndsWith : " + str1.endsWith("Programming"));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displayStringMethods();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8. Single Inheritance Using Access Specifiers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class Student {</w:t>
      </w:r>
    </w:p>
    <w:p>
      <w:pPr>
        <w:spacing w:after="0"/>
      </w:pPr>
      <w:r>
        <w:rPr>
          <w:rFonts w:ascii="Consolas" w:hAnsi="Consolas"/>
          <w:sz w:val="18"/>
        </w:rPr>
        <w:t xml:space="preserve">    private String name;</w:t>
      </w:r>
    </w:p>
    <w:p>
      <w:pPr>
        <w:spacing w:after="0"/>
      </w:pPr>
      <w:r>
        <w:rPr>
          <w:rFonts w:ascii="Consolas" w:hAnsi="Consolas"/>
          <w:sz w:val="18"/>
        </w:rPr>
        <w:t xml:space="preserve">    protected String dob;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int age;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public Student(String n, String d, int a)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name = n;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dob = d;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age = a;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public void putdata()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System.out.println("Name: " + name);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System.out.println("DOB: " + dob);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System.out.println("Age: " + age);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Department extends Student {</w:t>
      </w:r>
    </w:p>
    <w:p>
      <w:pPr>
        <w:spacing w:after="0"/>
      </w:pPr>
      <w:r>
        <w:rPr>
          <w:rFonts w:ascii="Consolas" w:hAnsi="Consolas"/>
          <w:sz w:val="18"/>
        </w:rPr>
        <w:t xml:space="preserve">    private String deptname;</w:t>
      </w:r>
    </w:p>
    <w:p>
      <w:pPr>
        <w:spacing w:after="0"/>
      </w:pPr>
      <w:r>
        <w:rPr>
          <w:rFonts w:ascii="Consolas" w:hAnsi="Consolas"/>
          <w:sz w:val="18"/>
        </w:rPr>
        <w:t xml:space="preserve">    protected String course;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public Department(String n, String d, int a, String dn, String c)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super(n, d, a);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deptname = dn;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course = c;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public void putdept()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System.out.println("Department Name: " + deptname);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System.out.println("Course: " + course);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System.out.println("DOB using super: " + super.dob);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System.out.println("Age using super: " + super.age);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Single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Department d = new Department(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"Harini", "05-08-2005", 21,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"Cyber Security", "PG"</w:t>
      </w:r>
    </w:p>
    <w:p>
      <w:pPr>
        <w:spacing w:after="0"/>
      </w:pPr>
      <w:r>
        <w:rPr>
          <w:rFonts w:ascii="Consolas" w:hAnsi="Consolas"/>
          <w:sz w:val="18"/>
        </w:rPr>
        <w:t xml:space="preserve">        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d.putdata();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d.putdept();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System.out.println("Age from Main: " + d.age);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9. Method Overriding and Runtime Polymorphism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class Payment {</w:t>
      </w:r>
    </w:p>
    <w:p>
      <w:pPr>
        <w:spacing w:after="0"/>
      </w:pPr>
      <w:r>
        <w:rPr>
          <w:rFonts w:ascii="Consolas" w:hAnsi="Consolas"/>
          <w:sz w:val="18"/>
        </w:rPr>
        <w:t xml:space="preserve">    void makePayment(double amount)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System.out.println("Processing payment of " + amount);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CreditCardPayment extends Payment {</w:t>
      </w:r>
    </w:p>
    <w:p>
      <w:pPr>
        <w:spacing w:after="0"/>
      </w:pPr>
      <w:r>
        <w:rPr>
          <w:rFonts w:ascii="Consolas" w:hAnsi="Consolas"/>
          <w:sz w:val="18"/>
        </w:rPr>
        <w:t xml:space="preserve">    @Override</w:t>
      </w:r>
    </w:p>
    <w:p>
      <w:pPr>
        <w:spacing w:after="0"/>
      </w:pPr>
      <w:r>
        <w:rPr>
          <w:rFonts w:ascii="Consolas" w:hAnsi="Consolas"/>
          <w:sz w:val="18"/>
        </w:rPr>
        <w:t xml:space="preserve">    void makePayment(double amount)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System.out.println("Payment of " + amount + " made using Credit Card.");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UPIPayment extends Payment {</w:t>
      </w:r>
    </w:p>
    <w:p>
      <w:pPr>
        <w:spacing w:after="0"/>
      </w:pPr>
      <w:r>
        <w:rPr>
          <w:rFonts w:ascii="Consolas" w:hAnsi="Consolas"/>
          <w:sz w:val="18"/>
        </w:rPr>
        <w:t xml:space="preserve">    @Override</w:t>
      </w:r>
    </w:p>
    <w:p>
      <w:pPr>
        <w:spacing w:after="0"/>
      </w:pPr>
      <w:r>
        <w:rPr>
          <w:rFonts w:ascii="Consolas" w:hAnsi="Consolas"/>
          <w:sz w:val="18"/>
        </w:rPr>
        <w:t xml:space="preserve">    void makePayment(double amount)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System.out.println("Payment of " + amount + " made using UPI.");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NetBankingPayment extends Payment {</w:t>
      </w:r>
    </w:p>
    <w:p>
      <w:pPr>
        <w:spacing w:after="0"/>
      </w:pPr>
      <w:r>
        <w:rPr>
          <w:rFonts w:ascii="Consolas" w:hAnsi="Consolas"/>
          <w:sz w:val="18"/>
        </w:rPr>
        <w:t xml:space="preserve">    @Override</w:t>
      </w:r>
    </w:p>
    <w:p>
      <w:pPr>
        <w:spacing w:after="0"/>
      </w:pPr>
      <w:r>
        <w:rPr>
          <w:rFonts w:ascii="Consolas" w:hAnsi="Consolas"/>
          <w:sz w:val="18"/>
        </w:rPr>
        <w:t xml:space="preserve">    void makePayment(double amount)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System.out.println("Payment of " + amount + " made using Net Banking.");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PaymentDemo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Payment payment;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payment = new CreditCardPayment();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payment.makePayment(5000);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payment = new UPIPayment();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payment.makePayment(2500);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payment = new NetBankingPayment();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payment.makePayment(10000);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10. Abstract Class and Abstract Method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abstract class Empl {</w:t>
      </w:r>
    </w:p>
    <w:p>
      <w:pPr>
        <w:spacing w:after="0"/>
      </w:pPr>
      <w:r>
        <w:rPr>
          <w:rFonts w:ascii="Consolas" w:hAnsi="Consolas"/>
          <w:sz w:val="18"/>
        </w:rPr>
        <w:t xml:space="preserve">    String name;</w:t>
      </w:r>
    </w:p>
    <w:p>
      <w:pPr>
        <w:spacing w:after="0"/>
      </w:pPr>
      <w:r>
        <w:rPr>
          <w:rFonts w:ascii="Consolas" w:hAnsi="Consolas"/>
          <w:sz w:val="18"/>
        </w:rPr>
        <w:t xml:space="preserve">    int id;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Empl(String name, int id)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this.name = name;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this.id = id;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abstract double sal();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void disp()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System.out.println("ID : " + id);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System.out.println("Name : " + name);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System.out.println("Salary : " + sal());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Full extends Empl {</w:t>
      </w:r>
    </w:p>
    <w:p>
      <w:pPr>
        <w:spacing w:after="0"/>
      </w:pPr>
      <w:r>
        <w:rPr>
          <w:rFonts w:ascii="Consolas" w:hAnsi="Consolas"/>
          <w:sz w:val="18"/>
        </w:rPr>
        <w:t xml:space="preserve">    double msal;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Full(String name, int id, double msal)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super(name, id);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this.msal = msal;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double sal()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return msal;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Part extends Empl {</w:t>
      </w:r>
    </w:p>
    <w:p>
      <w:pPr>
        <w:spacing w:after="0"/>
      </w:pPr>
      <w:r>
        <w:rPr>
          <w:rFonts w:ascii="Consolas" w:hAnsi="Consolas"/>
          <w:sz w:val="18"/>
        </w:rPr>
        <w:t xml:space="preserve">    int hrs;</w:t>
      </w:r>
    </w:p>
    <w:p>
      <w:pPr>
        <w:spacing w:after="0"/>
      </w:pPr>
      <w:r>
        <w:rPr>
          <w:rFonts w:ascii="Consolas" w:hAnsi="Consolas"/>
          <w:sz w:val="18"/>
        </w:rPr>
        <w:t xml:space="preserve">    double rate;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Part(String name, int id, int hrs, double rate)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super(name, id);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this.hrs = hrs;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this.rate = rate;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double sal()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return hrs * rate;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Abst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Empl e1 = new Full("Arun", 101, 50000);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Empl e2 = new Part("Priya", 102, 80, 500);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System.out.println("Full-Time Employee");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e1.disp();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System.out.println("\nPart-Time Employee");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e2.disp();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11. Packages and Interfaces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// Save this file as Calculate.java inside a folder named mypackage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package mypackage;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interface Calculate {</w:t>
      </w:r>
    </w:p>
    <w:p>
      <w:pPr>
        <w:spacing w:after="0"/>
      </w:pPr>
      <w:r>
        <w:rPr>
          <w:rFonts w:ascii="Consolas" w:hAnsi="Consolas"/>
          <w:sz w:val="18"/>
        </w:rPr>
        <w:t xml:space="preserve">    void square(int n);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// Save the following file as NumberDemo.java outside the mypackage folder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  <w:t>import mypackage.Calculate;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Number implements Calculate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void square(int n)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System.out.println("Square = " + (n * n));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NumberDemo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a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n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Number obj = new Number();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obj.square(n);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12. Exception Handling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ExceptionDemo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first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a = sc.nextInt();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second number: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b = sc.nextInt();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try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int result = a / b;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System.out.println("Result = " + result);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catch (ArithmeticException e)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System.out.println("Error: Cannot divide by zero.");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 finally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System.out.println("Execution completed.");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13. Multithreading in Java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class Counter {</w:t>
      </w:r>
    </w:p>
    <w:p>
      <w:pPr>
        <w:spacing w:after="0"/>
      </w:pPr>
      <w:r>
        <w:rPr>
          <w:rFonts w:ascii="Consolas" w:hAnsi="Consolas"/>
          <w:sz w:val="18"/>
        </w:rPr>
        <w:t xml:space="preserve">    int count = 0;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synchronized void increment()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count++;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class MyThread extends Thread {</w:t>
      </w:r>
    </w:p>
    <w:p>
      <w:pPr>
        <w:spacing w:after="0"/>
      </w:pPr>
      <w:r>
        <w:rPr>
          <w:rFonts w:ascii="Consolas" w:hAnsi="Consolas"/>
          <w:sz w:val="18"/>
        </w:rPr>
        <w:t xml:space="preserve">    Counter c;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MyThread(String name, Counter c)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super(name);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this.c = c;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public void run()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(int i = 1; i &lt;= 1000; i++)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c.increment();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System.out.println(getName() + " completed");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MultithreadingDemo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throws InterruptedException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Counter c = new Counter();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MyThread t1 = new MyThread("Thread-1", c);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MyThread t2 = new MyThread("Thread-2", c);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MyThread t3 = new MyThread("Thread-3", c);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t1.setPriority(Thread.MIN_PRIORITY);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t2.setPriority(Thread.NORM_PRIORITY);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t3.setPriority(Thread.MAX_PRIORITY);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t1.start();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t2.start();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t3.start();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t1.join();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t2.join();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t3.join();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System.out.println("Final Counter Value = " + c.count);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14. Utility and Legacy Classes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import java.util.*;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UtilityLegacyDemo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String data = "Python Java MachineLearning AI";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StringTokenizer st = new StringTokenizer(data);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System.out.println("Tokens:");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while (st.hasMoreTokens())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System.out.println(st.nextToken());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Vector&lt;String&gt; languages = new Vector&lt;&gt;();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languages.add("Java");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languages.add("Python");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languages.add("R");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System.out.println("\nVector Elements:");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for (String lang : languages)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System.out.println(lang);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}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Stack&lt;Integer&gt; stack = new Stack&lt;&gt;();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stack.push(10);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stack.push(20);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stack.push(30);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System.out.println("\nStack: " + stack);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System.out.println("Top Element: " + stack.peek());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System.out.println("Removed Element: " + stack.pop());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System.out.println("Stack after pop: " + stack);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15. Date, Calendar, Random and Scanner</w:t>
      </w:r>
    </w:p>
    <w:p>
      <w:r>
        <w:rPr>
          <w:b/>
        </w:rPr>
        <w:t xml:space="preserve">Aim: </w:t>
      </w:r>
      <w:r>
        <w:t>To write and execute a Java program based on the practical record topic.</w:t>
      </w:r>
    </w:p>
    <w:p>
      <w:pPr>
        <w:spacing w:after="0"/>
      </w:pPr>
      <w:r>
        <w:rPr>
          <w:rFonts w:ascii="Consolas" w:hAnsi="Consolas"/>
          <w:sz w:val="18"/>
        </w:rPr>
        <w:t>import java.util.Calendar;</w:t>
      </w:r>
    </w:p>
    <w:p>
      <w:pPr>
        <w:spacing w:after="0"/>
      </w:pPr>
      <w:r>
        <w:rPr>
          <w:rFonts w:ascii="Consolas" w:hAnsi="Consolas"/>
          <w:sz w:val="18"/>
        </w:rPr>
        <w:t>import java.util.Random;</w:t>
      </w:r>
    </w:p>
    <w:p>
      <w:pPr>
        <w:spacing w:after="0"/>
      </w:pPr>
      <w:r>
        <w:rPr>
          <w:rFonts w:ascii="Consolas" w:hAnsi="Consolas"/>
          <w:sz w:val="18"/>
        </w:rPr>
        <w:t>import java.util.Scanner;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>public class DateRandomScannerDemo {</w:t>
      </w:r>
    </w:p>
    <w:p>
      <w:pPr>
        <w:spacing w:after="0"/>
      </w:pPr>
      <w:r>
        <w:rPr>
          <w:rFonts w:ascii="Consolas" w:hAnsi="Consolas"/>
          <w:sz w:val="18"/>
        </w:rPr>
        <w:t xml:space="preserve">    public static void main(String[] args) {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Scanner sc = new Scanner(System.in);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System.out.print("Enter your name: ");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String name = sc.nextLine();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Calendar cal = Calendar.getInstance();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System.out.println("Hello, " + name);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System.out.println("Current date and time: " + cal.getTime());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Random random = new Random();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int number = random.nextInt(100) + 1;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System.out.println("Random number (1-100): " + number);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cal.add(Calendar.DATE, 7);</w:t>
      </w:r>
    </w:p>
    <w:p>
      <w:pPr>
        <w:spacing w:after="0"/>
      </w:pPr>
      <w:r>
        <w:rPr>
          <w:rFonts w:ascii="Consolas" w:hAnsi="Consolas"/>
          <w:sz w:val="18"/>
        </w:rPr>
        <w:t xml:space="preserve">        System.out.println("Date after 7 days: " + cal.getTime());</w:t>
      </w:r>
    </w:p>
    <w:p>
      <w:pPr>
        <w:spacing w:after="0"/>
      </w:pPr>
      <w:r>
        <w:rPr>
          <w:rFonts w:ascii="Consolas" w:hAnsi="Consolas"/>
          <w:sz w:val="18"/>
        </w:rPr>
      </w:r>
    </w:p>
    <w:p>
      <w:pPr>
        <w:spacing w:after="0"/>
      </w:pPr>
      <w:r>
        <w:rPr>
          <w:rFonts w:ascii="Consolas" w:hAnsi="Consolas"/>
          <w:sz w:val="18"/>
        </w:rPr>
        <w:t xml:space="preserve">        sc.close();</w:t>
      </w:r>
    </w:p>
    <w:p>
      <w:pPr>
        <w:spacing w:after="0"/>
      </w:pPr>
      <w:r>
        <w:rPr>
          <w:rFonts w:ascii="Consolas" w:hAnsi="Consolas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Result: Thus, the Java program was successfully implemented and executed.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